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3F7F2" w14:textId="77777777" w:rsidR="000041FF" w:rsidRDefault="001D0B1C">
      <w:pPr>
        <w:jc w:val="center"/>
      </w:pPr>
      <w:r>
        <w:rPr>
          <w:b/>
          <w:sz w:val="32"/>
        </w:rPr>
        <w:t>M.TECH DISSERTATION WEEKLY PROGRESS REPORT</w:t>
      </w:r>
    </w:p>
    <w:p w14:paraId="13EBB6BD" w14:textId="77777777" w:rsidR="000041FF" w:rsidRDefault="000041FF"/>
    <w:p w14:paraId="54CE3080" w14:textId="77777777" w:rsidR="000041FF" w:rsidRDefault="001D0B1C">
      <w:r>
        <w:t>Week Number: ____________________</w:t>
      </w:r>
    </w:p>
    <w:p w14:paraId="05276F0D" w14:textId="77777777" w:rsidR="000041FF" w:rsidRDefault="001D0B1C">
      <w:r>
        <w:t>Reporting Period: ____________________ to ____________________</w:t>
      </w:r>
    </w:p>
    <w:p w14:paraId="54DC0350" w14:textId="77777777" w:rsidR="000041FF" w:rsidRDefault="000041FF"/>
    <w:p w14:paraId="1777F9BE" w14:textId="77777777" w:rsidR="000041FF" w:rsidRDefault="001D0B1C">
      <w:r>
        <w:t>Student Details</w:t>
      </w:r>
    </w:p>
    <w:p w14:paraId="70B4B427" w14:textId="77777777" w:rsidR="000041FF" w:rsidRDefault="001D0B1C">
      <w:r>
        <w:t>Student Name: _______________________________________________</w:t>
      </w:r>
    </w:p>
    <w:p w14:paraId="5F703CF8" w14:textId="77777777" w:rsidR="000041FF" w:rsidRDefault="001D0B1C">
      <w:r>
        <w:t>Enrollment Number: _________________________________________</w:t>
      </w:r>
    </w:p>
    <w:p w14:paraId="6FDFD939" w14:textId="77777777" w:rsidR="000041FF" w:rsidRDefault="001D0B1C">
      <w:r>
        <w:t>Project Title: ______________________________________________</w:t>
      </w:r>
    </w:p>
    <w:p w14:paraId="799D4575" w14:textId="77777777" w:rsidR="000041FF" w:rsidRDefault="000041FF"/>
    <w:p w14:paraId="217E8CF8" w14:textId="77777777" w:rsidR="000041FF" w:rsidRDefault="001D0B1C">
      <w:r>
        <w:t>Work Planned for the Week</w:t>
      </w:r>
    </w:p>
    <w:p w14:paraId="0EF2DC7D" w14:textId="77777777" w:rsidR="000041FF" w:rsidRDefault="001D0B1C">
      <w:r>
        <w:t>1. _______________________________________________</w:t>
      </w:r>
    </w:p>
    <w:p w14:paraId="16016B73" w14:textId="77777777" w:rsidR="000041FF" w:rsidRDefault="001D0B1C">
      <w:r>
        <w:t>2. _______________________________________________</w:t>
      </w:r>
    </w:p>
    <w:p w14:paraId="4F83CB8E" w14:textId="77777777" w:rsidR="000041FF" w:rsidRDefault="001D0B1C">
      <w:r>
        <w:t>3. _______________________________________________</w:t>
      </w:r>
    </w:p>
    <w:p w14:paraId="0E24E9F2" w14:textId="77777777" w:rsidR="000041FF" w:rsidRDefault="000041FF"/>
    <w:p w14:paraId="392F96D9" w14:textId="77777777" w:rsidR="000041FF" w:rsidRDefault="001D0B1C">
      <w:r>
        <w:t>Work Completed During the Week</w:t>
      </w:r>
    </w:p>
    <w:p w14:paraId="71BAC391" w14:textId="77777777" w:rsidR="000041FF" w:rsidRDefault="001D0B1C">
      <w:r>
        <w:t>1. _______________________________________________</w:t>
      </w:r>
    </w:p>
    <w:p w14:paraId="24ED8F7B" w14:textId="77777777" w:rsidR="000041FF" w:rsidRDefault="001D0B1C">
      <w:r>
        <w:t>2. _______________________________________________</w:t>
      </w:r>
    </w:p>
    <w:p w14:paraId="48A63AA0" w14:textId="77777777" w:rsidR="000041FF" w:rsidRDefault="001D0B1C">
      <w:r>
        <w:t>3. _______________________________________________</w:t>
      </w:r>
    </w:p>
    <w:p w14:paraId="2C23D6E8" w14:textId="77777777" w:rsidR="000041FF" w:rsidRDefault="000041FF"/>
    <w:p w14:paraId="75F84065" w14:textId="77777777" w:rsidR="000041FF" w:rsidRDefault="001D0B1C">
      <w:r>
        <w:t>Key Achievements</w:t>
      </w:r>
    </w:p>
    <w:p w14:paraId="4FCB52C9" w14:textId="77777777" w:rsidR="000041FF" w:rsidRDefault="001D0B1C">
      <w:r>
        <w:t>1. _______________________________________________</w:t>
      </w:r>
    </w:p>
    <w:p w14:paraId="4633B8AB" w14:textId="77777777" w:rsidR="000041FF" w:rsidRDefault="001D0B1C">
      <w:r>
        <w:t>2. _______________________________________________</w:t>
      </w:r>
    </w:p>
    <w:p w14:paraId="4940552F" w14:textId="77777777" w:rsidR="000041FF" w:rsidRDefault="001D0B1C">
      <w:r>
        <w:t>3. _______________________________________________</w:t>
      </w:r>
    </w:p>
    <w:p w14:paraId="4410B67A" w14:textId="77777777" w:rsidR="000041FF" w:rsidRDefault="000041FF"/>
    <w:p w14:paraId="50354E52" w14:textId="77777777" w:rsidR="000041FF" w:rsidRDefault="001D0B1C">
      <w:r>
        <w:t>Challenges / Issues Faced</w:t>
      </w:r>
    </w:p>
    <w:p w14:paraId="280A7E20" w14:textId="77777777" w:rsidR="000041FF" w:rsidRDefault="001D0B1C">
      <w:r>
        <w:t>1. _______________________________________________</w:t>
      </w:r>
    </w:p>
    <w:p w14:paraId="35955F67" w14:textId="77777777" w:rsidR="000041FF" w:rsidRDefault="001D0B1C">
      <w:r>
        <w:t>2. _______________________________________________</w:t>
      </w:r>
    </w:p>
    <w:p w14:paraId="3E79BAB9" w14:textId="77777777" w:rsidR="000041FF" w:rsidRDefault="001D0B1C">
      <w:r>
        <w:t>3. _______________________________________________</w:t>
      </w:r>
    </w:p>
    <w:p w14:paraId="5EFD2FE9" w14:textId="77777777" w:rsidR="000041FF" w:rsidRDefault="000041FF"/>
    <w:p w14:paraId="3223DC48" w14:textId="77777777" w:rsidR="000041FF" w:rsidRDefault="001D0B1C">
      <w:r>
        <w:t>Support Required from Guide</w:t>
      </w:r>
    </w:p>
    <w:p w14:paraId="24C67972" w14:textId="77777777" w:rsidR="000041FF" w:rsidRDefault="001D0B1C">
      <w:r>
        <w:t>1. _______________________________________________</w:t>
      </w:r>
    </w:p>
    <w:p w14:paraId="6D2DC23C" w14:textId="77777777" w:rsidR="000041FF" w:rsidRDefault="001D0B1C">
      <w:r>
        <w:t>2. _______________________________________________</w:t>
      </w:r>
    </w:p>
    <w:p w14:paraId="0F815E01" w14:textId="77777777" w:rsidR="000041FF" w:rsidRDefault="001D0B1C">
      <w:r>
        <w:t>3. _______________________________________________</w:t>
      </w:r>
    </w:p>
    <w:p w14:paraId="70FFF68C" w14:textId="77777777" w:rsidR="000041FF" w:rsidRDefault="000041FF"/>
    <w:p w14:paraId="26A23CD1" w14:textId="77777777" w:rsidR="000041FF" w:rsidRDefault="001D0B1C">
      <w:r>
        <w:t>Work Plan for Next Week</w:t>
      </w:r>
    </w:p>
    <w:p w14:paraId="3903DD3E" w14:textId="77777777" w:rsidR="000041FF" w:rsidRDefault="001D0B1C">
      <w:r>
        <w:t>1. _______________________________________________</w:t>
      </w:r>
    </w:p>
    <w:p w14:paraId="644B59A8" w14:textId="77777777" w:rsidR="000041FF" w:rsidRDefault="001D0B1C">
      <w:r>
        <w:t>2. _______________________________________________</w:t>
      </w:r>
    </w:p>
    <w:p w14:paraId="39BB5C78" w14:textId="77777777" w:rsidR="000041FF" w:rsidRDefault="001D0B1C">
      <w:r>
        <w:t>3. _______________________________________________</w:t>
      </w:r>
    </w:p>
    <w:p w14:paraId="63D74AA6" w14:textId="77777777" w:rsidR="000041FF" w:rsidRDefault="000041FF"/>
    <w:p w14:paraId="5557A117" w14:textId="77777777" w:rsidR="000041FF" w:rsidRDefault="001D0B1C">
      <w:r>
        <w:t>Progress Status (Tick One)</w:t>
      </w:r>
    </w:p>
    <w:p w14:paraId="1DCBC095" w14:textId="77777777" w:rsidR="000041FF" w:rsidRDefault="001D0B1C">
      <w:r>
        <w:t>□ On Schedule    □ Slightly Delayed    □ Delayed    □ Ahead of Schedule</w:t>
      </w:r>
    </w:p>
    <w:p w14:paraId="2CA7C3B6" w14:textId="77777777" w:rsidR="000041FF" w:rsidRDefault="000041FF"/>
    <w:p w14:paraId="3B0BDDB5" w14:textId="77777777" w:rsidR="000041FF" w:rsidRDefault="001D0B1C">
      <w:r>
        <w:t>Overall Project Completion (%): ____________________</w:t>
      </w:r>
    </w:p>
    <w:p w14:paraId="51453242" w14:textId="77777777" w:rsidR="000041FF" w:rsidRDefault="000041FF"/>
    <w:p w14:paraId="66A5EF15" w14:textId="77777777" w:rsidR="000041FF" w:rsidRDefault="001D0B1C">
      <w:r>
        <w:t>Student Remarks:</w:t>
      </w:r>
    </w:p>
    <w:p w14:paraId="06D1E20F" w14:textId="77777777" w:rsidR="000041FF" w:rsidRDefault="001D0B1C">
      <w:r>
        <w:t>______________________________________________________________</w:t>
      </w:r>
    </w:p>
    <w:p w14:paraId="3CD9FC5E" w14:textId="77777777" w:rsidR="000041FF" w:rsidRDefault="001D0B1C">
      <w:r>
        <w:t>______________________________________________________________</w:t>
      </w:r>
    </w:p>
    <w:p w14:paraId="11B36E5B" w14:textId="77777777" w:rsidR="000041FF" w:rsidRDefault="000041FF"/>
    <w:p w14:paraId="2B9D421F" w14:textId="77777777" w:rsidR="000041FF" w:rsidRDefault="001D0B1C">
      <w:r>
        <w:t>Guide Remarks:</w:t>
      </w:r>
    </w:p>
    <w:p w14:paraId="4AFE676B" w14:textId="77777777" w:rsidR="000041FF" w:rsidRDefault="001D0B1C">
      <w:r>
        <w:t>______________________________________________________________</w:t>
      </w:r>
    </w:p>
    <w:p w14:paraId="1CD24AA4" w14:textId="77777777" w:rsidR="000041FF" w:rsidRDefault="001D0B1C">
      <w:r>
        <w:t>______________________________________________________________</w:t>
      </w:r>
    </w:p>
    <w:p w14:paraId="4A863617" w14:textId="77777777" w:rsidR="000041FF" w:rsidRDefault="000041FF"/>
    <w:p w14:paraId="19D5F942" w14:textId="77777777" w:rsidR="000041FF" w:rsidRDefault="001D0B1C">
      <w:r>
        <w:t>Student Signature: ____________________</w:t>
      </w:r>
    </w:p>
    <w:p w14:paraId="40C817D7" w14:textId="77777777" w:rsidR="000041FF" w:rsidRDefault="001D0B1C">
      <w:r>
        <w:t>Guide Signature: ____________________</w:t>
      </w:r>
    </w:p>
    <w:p w14:paraId="57477C27" w14:textId="77777777" w:rsidR="000041FF" w:rsidRDefault="001D0B1C">
      <w:r>
        <w:t>Date: ____________________</w:t>
      </w:r>
    </w:p>
    <w:sectPr w:rsidR="000041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2197018">
    <w:abstractNumId w:val="8"/>
  </w:num>
  <w:num w:numId="2" w16cid:durableId="2009668351">
    <w:abstractNumId w:val="6"/>
  </w:num>
  <w:num w:numId="3" w16cid:durableId="430394837">
    <w:abstractNumId w:val="5"/>
  </w:num>
  <w:num w:numId="4" w16cid:durableId="1881091611">
    <w:abstractNumId w:val="4"/>
  </w:num>
  <w:num w:numId="5" w16cid:durableId="653415887">
    <w:abstractNumId w:val="7"/>
  </w:num>
  <w:num w:numId="6" w16cid:durableId="1957330724">
    <w:abstractNumId w:val="3"/>
  </w:num>
  <w:num w:numId="7" w16cid:durableId="34349612">
    <w:abstractNumId w:val="2"/>
  </w:num>
  <w:num w:numId="8" w16cid:durableId="1845390462">
    <w:abstractNumId w:val="1"/>
  </w:num>
  <w:num w:numId="9" w16cid:durableId="2089035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FF"/>
    <w:rsid w:val="00034616"/>
    <w:rsid w:val="0006063C"/>
    <w:rsid w:val="0015074B"/>
    <w:rsid w:val="001D0B1C"/>
    <w:rsid w:val="0029639D"/>
    <w:rsid w:val="00326F90"/>
    <w:rsid w:val="00AA1D8D"/>
    <w:rsid w:val="00B47730"/>
    <w:rsid w:val="00CB0664"/>
    <w:rsid w:val="00F55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44662D"/>
  <w14:defaultImageDpi w14:val="300"/>
  <w15:docId w15:val="{60970F96-E1F1-2D43-B8A0-BC961B8D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 gandhi</cp:lastModifiedBy>
  <cp:revision>2</cp:revision>
  <dcterms:created xsi:type="dcterms:W3CDTF">2026-07-11T10:49:00Z</dcterms:created>
  <dcterms:modified xsi:type="dcterms:W3CDTF">2026-07-11T10:49:00Z</dcterms:modified>
  <cp:category/>
</cp:coreProperties>
</file>